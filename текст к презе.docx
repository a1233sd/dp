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5135E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Титульный слайд</w:t>
      </w:r>
    </w:p>
    <w:p w14:paraId="2714DC3C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На первом слайде я представляю тему работы: авт</w:t>
      </w:r>
      <w:r w:rsidRPr="00B46C2C">
        <w:rPr>
          <w:rFonts w:cs="Times New Roman"/>
          <w:szCs w:val="24"/>
          <w:lang w:val="ru-RU"/>
        </w:rPr>
        <w:t xml:space="preserve">оматизированная система проверки статей на плагиат с визуальным выделением заимствований в тексте. Работа посвящена локальной системе, которая позволяет загружать учебные и научные тексты, сравнивать их с архивом документов и показывать не только итоговый </w:t>
      </w:r>
      <w:r w:rsidRPr="00B46C2C">
        <w:rPr>
          <w:rFonts w:cs="Times New Roman"/>
          <w:szCs w:val="24"/>
          <w:lang w:val="ru-RU"/>
        </w:rPr>
        <w:t>процент оригинальности, но и конкретные совпавшие фрагменты.</w:t>
      </w:r>
    </w:p>
    <w:p w14:paraId="6651B087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1. Цель и задачи</w:t>
      </w:r>
    </w:p>
    <w:p w14:paraId="66EE16DD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Цель работы - создать локальную систему, которая помогает проверять учебные и научные тексты на заимствования и делает результат проверки понятным для пользователя. Для это</w:t>
      </w:r>
      <w:r w:rsidRPr="00B46C2C">
        <w:rPr>
          <w:rFonts w:cs="Times New Roman"/>
          <w:szCs w:val="24"/>
          <w:lang w:val="ru-RU"/>
        </w:rPr>
        <w:t>го были изучены подходы к проверке оригинальности, спроектирована архитектура приложения и структура хранения данных, реализована загрузка документов, сравнение текстов и формирование отчета, а также проверены основные сценарии работы системы.</w:t>
      </w:r>
    </w:p>
    <w:p w14:paraId="56F004BC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2. Акт</w:t>
      </w: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уальность</w:t>
      </w:r>
    </w:p>
    <w:p w14:paraId="50F28214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Актуальность связана с ростом количества электронных учебных материалов. Преподавателю сложно вручную проверять большое количество работ, особенно когда важно понять не только процент оригинальности, но и причины этого результата. Локальное решен</w:t>
      </w:r>
      <w:r w:rsidRPr="00B46C2C">
        <w:rPr>
          <w:rFonts w:cs="Times New Roman"/>
          <w:szCs w:val="24"/>
          <w:lang w:val="ru-RU"/>
        </w:rPr>
        <w:t>ие удобно тем, что документы остаются внутри учебной организации, а проверку можно повторять и объяснять.</w:t>
      </w:r>
    </w:p>
    <w:p w14:paraId="027514AF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3. Предметная область</w:t>
      </w:r>
    </w:p>
    <w:p w14:paraId="60A721C3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 xml:space="preserve">В предметной области есть четыре основные части: учебная работа, архив источников, проверка и отчет. Учебная работа </w:t>
      </w:r>
      <w:proofErr w:type="gramStart"/>
      <w:r w:rsidRPr="00B46C2C">
        <w:rPr>
          <w:rFonts w:cs="Times New Roman"/>
          <w:szCs w:val="24"/>
          <w:lang w:val="ru-RU"/>
        </w:rPr>
        <w:t>- это</w:t>
      </w:r>
      <w:proofErr w:type="gramEnd"/>
      <w:r w:rsidRPr="00B46C2C">
        <w:rPr>
          <w:rFonts w:cs="Times New Roman"/>
          <w:szCs w:val="24"/>
          <w:lang w:val="ru-RU"/>
        </w:rPr>
        <w:t xml:space="preserve"> </w:t>
      </w:r>
      <w:r w:rsidRPr="00B46C2C">
        <w:rPr>
          <w:rFonts w:cs="Times New Roman"/>
          <w:szCs w:val="24"/>
          <w:lang w:val="ru-RU"/>
        </w:rPr>
        <w:t xml:space="preserve">текст или </w:t>
      </w:r>
      <w:r w:rsidRPr="00B46C2C">
        <w:rPr>
          <w:rFonts w:cs="Times New Roman"/>
          <w:szCs w:val="24"/>
        </w:rPr>
        <w:t>PDF</w:t>
      </w:r>
      <w:r w:rsidRPr="00B46C2C">
        <w:rPr>
          <w:rFonts w:cs="Times New Roman"/>
          <w:szCs w:val="24"/>
          <w:lang w:val="ru-RU"/>
        </w:rPr>
        <w:t xml:space="preserve">, который нужно проверить. Архив источников </w:t>
      </w:r>
      <w:proofErr w:type="gramStart"/>
      <w:r w:rsidRPr="00B46C2C">
        <w:rPr>
          <w:rFonts w:cs="Times New Roman"/>
          <w:szCs w:val="24"/>
          <w:lang w:val="ru-RU"/>
        </w:rPr>
        <w:t>- это</w:t>
      </w:r>
      <w:proofErr w:type="gramEnd"/>
      <w:r w:rsidRPr="00B46C2C">
        <w:rPr>
          <w:rFonts w:cs="Times New Roman"/>
          <w:szCs w:val="24"/>
          <w:lang w:val="ru-RU"/>
        </w:rPr>
        <w:t xml:space="preserve"> эталонные документы и ранее признанные уникальными работы. Проверка сравнивает текст с накопленной базой, а отчет показывает процент оригинальности, совпадения и подсветку найденных фрагментов.</w:t>
      </w:r>
    </w:p>
    <w:p w14:paraId="06C72BC8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4. Существующие решения и выбранный подход</w:t>
      </w:r>
    </w:p>
    <w:p w14:paraId="21E75E64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Облачные сервисы позволяют быстро проверить текст, но документы передаются внешнему провайдеру, архив зависит от платформы, а настройки ограничены правилами сервиса. В моей работе выбран локальный подход. О</w:t>
      </w:r>
      <w:r w:rsidRPr="00B46C2C">
        <w:rPr>
          <w:rFonts w:cs="Times New Roman"/>
          <w:szCs w:val="24"/>
          <w:lang w:val="ru-RU"/>
        </w:rPr>
        <w:t>н требует разработки, зато дает контроль над данными, позволяет формировать собственный архив и настраивать правила исключений под учебный процесс.</w:t>
      </w:r>
    </w:p>
    <w:p w14:paraId="441CE7C9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Слайд 5. Пользовательский доступ через </w:t>
      </w:r>
      <w:r w:rsidRPr="00B46C2C">
        <w:rPr>
          <w:rFonts w:ascii="Times New Roman" w:hAnsi="Times New Roman" w:cs="Times New Roman"/>
          <w:color w:val="auto"/>
          <w:sz w:val="24"/>
          <w:szCs w:val="24"/>
        </w:rPr>
        <w:t>Swagger</w:t>
      </w: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</w:t>
      </w:r>
      <w:r w:rsidRPr="00B46C2C">
        <w:rPr>
          <w:rFonts w:ascii="Times New Roman" w:hAnsi="Times New Roman" w:cs="Times New Roman"/>
          <w:color w:val="auto"/>
          <w:sz w:val="24"/>
          <w:szCs w:val="24"/>
        </w:rPr>
        <w:t>UI</w:t>
      </w:r>
    </w:p>
    <w:p w14:paraId="23F4F279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 xml:space="preserve">Пользователь работает с системой через браузер в </w:t>
      </w:r>
      <w:r w:rsidRPr="00B46C2C">
        <w:rPr>
          <w:rFonts w:cs="Times New Roman"/>
          <w:szCs w:val="24"/>
        </w:rPr>
        <w:t>Swagger</w:t>
      </w:r>
      <w:r w:rsidRPr="00B46C2C">
        <w:rPr>
          <w:rFonts w:cs="Times New Roman"/>
          <w:szCs w:val="24"/>
          <w:lang w:val="ru-RU"/>
        </w:rPr>
        <w:t xml:space="preserve"> </w:t>
      </w:r>
      <w:r w:rsidRPr="00B46C2C">
        <w:rPr>
          <w:rFonts w:cs="Times New Roman"/>
          <w:szCs w:val="24"/>
        </w:rPr>
        <w:t>U</w:t>
      </w:r>
      <w:r w:rsidRPr="00B46C2C">
        <w:rPr>
          <w:rFonts w:cs="Times New Roman"/>
          <w:szCs w:val="24"/>
        </w:rPr>
        <w:t>I</w:t>
      </w:r>
      <w:r w:rsidRPr="00B46C2C">
        <w:rPr>
          <w:rFonts w:cs="Times New Roman"/>
          <w:szCs w:val="24"/>
          <w:lang w:val="ru-RU"/>
        </w:rPr>
        <w:t xml:space="preserve">. Это удобно для </w:t>
      </w:r>
      <w:r w:rsidRPr="00B46C2C">
        <w:rPr>
          <w:rFonts w:cs="Times New Roman"/>
          <w:szCs w:val="24"/>
        </w:rPr>
        <w:t>backend</w:t>
      </w:r>
      <w:r w:rsidRPr="00B46C2C">
        <w:rPr>
          <w:rFonts w:cs="Times New Roman"/>
          <w:szCs w:val="24"/>
          <w:lang w:val="ru-RU"/>
        </w:rPr>
        <w:t xml:space="preserve">-прототипа: видны методы для пользователей, документов, архива, правил исключений и проверок. Для каждого запроса отображаются параметры и формат ответа. Поэтому </w:t>
      </w:r>
      <w:r w:rsidRPr="00B46C2C">
        <w:rPr>
          <w:rFonts w:cs="Times New Roman"/>
          <w:szCs w:val="24"/>
        </w:rPr>
        <w:t>Swagger</w:t>
      </w:r>
      <w:r w:rsidRPr="00B46C2C">
        <w:rPr>
          <w:rFonts w:cs="Times New Roman"/>
          <w:szCs w:val="24"/>
          <w:lang w:val="ru-RU"/>
        </w:rPr>
        <w:t xml:space="preserve"> одновременно является интерфейсом демонстрации и документацие</w:t>
      </w:r>
      <w:r w:rsidRPr="00B46C2C">
        <w:rPr>
          <w:rFonts w:cs="Times New Roman"/>
          <w:szCs w:val="24"/>
          <w:lang w:val="ru-RU"/>
        </w:rPr>
        <w:t xml:space="preserve">й </w:t>
      </w:r>
      <w:r w:rsidRPr="00B46C2C">
        <w:rPr>
          <w:rFonts w:cs="Times New Roman"/>
          <w:szCs w:val="24"/>
        </w:rPr>
        <w:t>API</w:t>
      </w:r>
      <w:r w:rsidRPr="00B46C2C">
        <w:rPr>
          <w:rFonts w:cs="Times New Roman"/>
          <w:szCs w:val="24"/>
          <w:lang w:val="ru-RU"/>
        </w:rPr>
        <w:t>.</w:t>
      </w:r>
    </w:p>
    <w:p w14:paraId="0706C761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6. Как работает программа в целом</w:t>
      </w:r>
    </w:p>
    <w:p w14:paraId="2A1B894A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Общая схема такая: документ добавляется в систему, затем текст очищается от служебных фрагментов, если включены правила исключений. После этого текст разбивается на слова, из слов строятся триграммы, для каждо</w:t>
      </w:r>
      <w:r w:rsidRPr="00B46C2C">
        <w:rPr>
          <w:rFonts w:cs="Times New Roman"/>
          <w:szCs w:val="24"/>
          <w:lang w:val="ru-RU"/>
        </w:rPr>
        <w:t xml:space="preserve">й триграммы считается </w:t>
      </w:r>
      <w:r w:rsidRPr="00B46C2C">
        <w:rPr>
          <w:rFonts w:cs="Times New Roman"/>
          <w:szCs w:val="24"/>
        </w:rPr>
        <w:t>SHA</w:t>
      </w:r>
      <w:r w:rsidRPr="00B46C2C">
        <w:rPr>
          <w:rFonts w:cs="Times New Roman"/>
          <w:szCs w:val="24"/>
          <w:lang w:val="ru-RU"/>
        </w:rPr>
        <w:t xml:space="preserve">-1-хеш. Затем </w:t>
      </w:r>
      <w:proofErr w:type="spellStart"/>
      <w:r w:rsidRPr="00B46C2C">
        <w:rPr>
          <w:rFonts w:cs="Times New Roman"/>
          <w:szCs w:val="24"/>
          <w:lang w:val="ru-RU"/>
        </w:rPr>
        <w:t>хеши</w:t>
      </w:r>
      <w:proofErr w:type="spellEnd"/>
      <w:r w:rsidRPr="00B46C2C">
        <w:rPr>
          <w:rFonts w:cs="Times New Roman"/>
          <w:szCs w:val="24"/>
          <w:lang w:val="ru-RU"/>
        </w:rPr>
        <w:t xml:space="preserve"> проверяемого документа сравниваются с </w:t>
      </w:r>
      <w:proofErr w:type="spellStart"/>
      <w:r w:rsidRPr="00B46C2C">
        <w:rPr>
          <w:rFonts w:cs="Times New Roman"/>
          <w:szCs w:val="24"/>
          <w:lang w:val="ru-RU"/>
        </w:rPr>
        <w:t>хешами</w:t>
      </w:r>
      <w:proofErr w:type="spellEnd"/>
      <w:r w:rsidRPr="00B46C2C">
        <w:rPr>
          <w:rFonts w:cs="Times New Roman"/>
          <w:szCs w:val="24"/>
          <w:lang w:val="ru-RU"/>
        </w:rPr>
        <w:t xml:space="preserve"> архивных документов. На выходе пользователь получает процент оригинальности, список источников и подсветку совпавших фрагментов.</w:t>
      </w:r>
    </w:p>
    <w:p w14:paraId="7D6EA66F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Слайд 7. Метод проверки: триграммы, </w:t>
      </w:r>
      <w:proofErr w:type="spellStart"/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хе</w:t>
      </w: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ши</w:t>
      </w:r>
      <w:proofErr w:type="spellEnd"/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 и исключения</w:t>
      </w:r>
    </w:p>
    <w:p w14:paraId="18F3E644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 xml:space="preserve">Перед построением триграмм в программе могут применяться правила исключений. Они нужны, чтобы убрать служебные части текста: например, титульные данные, список литературы, приложения или одинаковые шаблонные формулировки. Это важно, потому </w:t>
      </w:r>
      <w:r w:rsidRPr="00B46C2C">
        <w:rPr>
          <w:rFonts w:cs="Times New Roman"/>
          <w:szCs w:val="24"/>
          <w:lang w:val="ru-RU"/>
        </w:rPr>
        <w:t xml:space="preserve">что такие части могут </w:t>
      </w:r>
      <w:r w:rsidRPr="00B46C2C">
        <w:rPr>
          <w:rFonts w:cs="Times New Roman"/>
          <w:szCs w:val="24"/>
          <w:lang w:val="ru-RU"/>
        </w:rPr>
        <w:lastRenderedPageBreak/>
        <w:t xml:space="preserve">повторяться в разных работах и не должны искусственно снижать процент оригинальности. После очистки текст нормализуется и разбивается на слова. Триграмма </w:t>
      </w:r>
      <w:proofErr w:type="gramStart"/>
      <w:r w:rsidRPr="00B46C2C">
        <w:rPr>
          <w:rFonts w:cs="Times New Roman"/>
          <w:szCs w:val="24"/>
          <w:lang w:val="ru-RU"/>
        </w:rPr>
        <w:t>- это</w:t>
      </w:r>
      <w:proofErr w:type="gramEnd"/>
      <w:r w:rsidRPr="00B46C2C">
        <w:rPr>
          <w:rFonts w:cs="Times New Roman"/>
          <w:szCs w:val="24"/>
          <w:lang w:val="ru-RU"/>
        </w:rPr>
        <w:t xml:space="preserve"> последовательность из трех соседних слов. Для каждой триграммы вычисляется</w:t>
      </w:r>
      <w:r w:rsidRPr="00B46C2C">
        <w:rPr>
          <w:rFonts w:cs="Times New Roman"/>
          <w:szCs w:val="24"/>
          <w:lang w:val="ru-RU"/>
        </w:rPr>
        <w:t xml:space="preserve"> </w:t>
      </w:r>
      <w:r w:rsidRPr="00B46C2C">
        <w:rPr>
          <w:rFonts w:cs="Times New Roman"/>
          <w:szCs w:val="24"/>
        </w:rPr>
        <w:t>SHA</w:t>
      </w:r>
      <w:r w:rsidRPr="00B46C2C">
        <w:rPr>
          <w:rFonts w:cs="Times New Roman"/>
          <w:szCs w:val="24"/>
          <w:lang w:val="ru-RU"/>
        </w:rPr>
        <w:t xml:space="preserve">-1-хеш, то есть короткий цифровой отпечаток фрагмента. Если одинаковая триграмма встречается в проверяемом документе и в архиве, ее </w:t>
      </w:r>
      <w:proofErr w:type="spellStart"/>
      <w:r w:rsidRPr="00B46C2C">
        <w:rPr>
          <w:rFonts w:cs="Times New Roman"/>
          <w:szCs w:val="24"/>
          <w:lang w:val="ru-RU"/>
        </w:rPr>
        <w:t>хеш</w:t>
      </w:r>
      <w:proofErr w:type="spellEnd"/>
      <w:r w:rsidRPr="00B46C2C">
        <w:rPr>
          <w:rFonts w:cs="Times New Roman"/>
          <w:szCs w:val="24"/>
          <w:lang w:val="ru-RU"/>
        </w:rPr>
        <w:t xml:space="preserve"> совпадает, и система фиксирует совпадение.</w:t>
      </w:r>
    </w:p>
    <w:p w14:paraId="5FD56E95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8. База данных и структура хранения</w:t>
      </w:r>
    </w:p>
    <w:p w14:paraId="1A002698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В проекте используется локальна</w:t>
      </w:r>
      <w:r w:rsidRPr="00B46C2C">
        <w:rPr>
          <w:rFonts w:cs="Times New Roman"/>
          <w:szCs w:val="24"/>
          <w:lang w:val="ru-RU"/>
        </w:rPr>
        <w:t xml:space="preserve">я база данных </w:t>
      </w:r>
      <w:r w:rsidRPr="00B46C2C">
        <w:rPr>
          <w:rFonts w:cs="Times New Roman"/>
          <w:szCs w:val="24"/>
        </w:rPr>
        <w:t>PostgreSQL</w:t>
      </w:r>
      <w:r w:rsidRPr="00B46C2C">
        <w:rPr>
          <w:rFonts w:cs="Times New Roman"/>
          <w:szCs w:val="24"/>
          <w:lang w:val="ru-RU"/>
        </w:rPr>
        <w:t xml:space="preserve">. В ней хранятся пользователи, документы, индексы документов, проверки, найденные совпадения и правила исключений. Документы бывают двух типов: </w:t>
      </w:r>
      <w:r w:rsidRPr="00B46C2C">
        <w:rPr>
          <w:rFonts w:cs="Times New Roman"/>
          <w:szCs w:val="24"/>
        </w:rPr>
        <w:t>reference</w:t>
      </w:r>
      <w:r w:rsidRPr="00B46C2C">
        <w:rPr>
          <w:rFonts w:cs="Times New Roman"/>
          <w:szCs w:val="24"/>
          <w:lang w:val="ru-RU"/>
        </w:rPr>
        <w:t xml:space="preserve"> - эталонный документ и </w:t>
      </w:r>
      <w:r w:rsidRPr="00B46C2C">
        <w:rPr>
          <w:rFonts w:cs="Times New Roman"/>
          <w:szCs w:val="24"/>
        </w:rPr>
        <w:t>submission</w:t>
      </w:r>
      <w:r w:rsidRPr="00B46C2C">
        <w:rPr>
          <w:rFonts w:cs="Times New Roman"/>
          <w:szCs w:val="24"/>
          <w:lang w:val="ru-RU"/>
        </w:rPr>
        <w:t xml:space="preserve"> - проверяемая работа. </w:t>
      </w:r>
      <w:proofErr w:type="spellStart"/>
      <w:r w:rsidRPr="00B46C2C">
        <w:rPr>
          <w:rFonts w:cs="Times New Roman"/>
          <w:szCs w:val="24"/>
        </w:rPr>
        <w:t>DocumentIndex</w:t>
      </w:r>
      <w:proofErr w:type="spellEnd"/>
      <w:r w:rsidRPr="00B46C2C">
        <w:rPr>
          <w:rFonts w:cs="Times New Roman"/>
          <w:szCs w:val="24"/>
          <w:lang w:val="ru-RU"/>
        </w:rPr>
        <w:t xml:space="preserve"> хранит з</w:t>
      </w:r>
      <w:r w:rsidRPr="00B46C2C">
        <w:rPr>
          <w:rFonts w:cs="Times New Roman"/>
          <w:szCs w:val="24"/>
          <w:lang w:val="ru-RU"/>
        </w:rPr>
        <w:t xml:space="preserve">аранее рассчитанные </w:t>
      </w:r>
      <w:r w:rsidRPr="00B46C2C">
        <w:rPr>
          <w:rFonts w:cs="Times New Roman"/>
          <w:szCs w:val="24"/>
        </w:rPr>
        <w:t>shingle</w:t>
      </w:r>
      <w:r w:rsidRPr="00B46C2C">
        <w:rPr>
          <w:rFonts w:cs="Times New Roman"/>
          <w:szCs w:val="24"/>
          <w:lang w:val="ru-RU"/>
        </w:rPr>
        <w:t xml:space="preserve"> </w:t>
      </w:r>
      <w:r w:rsidRPr="00B46C2C">
        <w:rPr>
          <w:rFonts w:cs="Times New Roman"/>
          <w:szCs w:val="24"/>
        </w:rPr>
        <w:t>hashes</w:t>
      </w:r>
      <w:r w:rsidRPr="00B46C2C">
        <w:rPr>
          <w:rFonts w:cs="Times New Roman"/>
          <w:szCs w:val="24"/>
          <w:lang w:val="ru-RU"/>
        </w:rPr>
        <w:t xml:space="preserve">, то есть </w:t>
      </w:r>
      <w:proofErr w:type="spellStart"/>
      <w:r w:rsidRPr="00B46C2C">
        <w:rPr>
          <w:rFonts w:cs="Times New Roman"/>
          <w:szCs w:val="24"/>
          <w:lang w:val="ru-RU"/>
        </w:rPr>
        <w:t>хеши</w:t>
      </w:r>
      <w:proofErr w:type="spellEnd"/>
      <w:r w:rsidRPr="00B46C2C">
        <w:rPr>
          <w:rFonts w:cs="Times New Roman"/>
          <w:szCs w:val="24"/>
          <w:lang w:val="ru-RU"/>
        </w:rPr>
        <w:t xml:space="preserve"> триграмм документа. </w:t>
      </w:r>
      <w:r w:rsidRPr="00B46C2C">
        <w:rPr>
          <w:rFonts w:cs="Times New Roman"/>
          <w:szCs w:val="24"/>
        </w:rPr>
        <w:t>Check</w:t>
      </w:r>
      <w:r w:rsidRPr="00B46C2C">
        <w:rPr>
          <w:rFonts w:cs="Times New Roman"/>
          <w:szCs w:val="24"/>
          <w:lang w:val="ru-RU"/>
        </w:rPr>
        <w:t xml:space="preserve"> хранит результат проверки, а </w:t>
      </w:r>
      <w:proofErr w:type="spellStart"/>
      <w:r w:rsidRPr="00B46C2C">
        <w:rPr>
          <w:rFonts w:cs="Times New Roman"/>
          <w:szCs w:val="24"/>
        </w:rPr>
        <w:t>CheckMatch</w:t>
      </w:r>
      <w:proofErr w:type="spellEnd"/>
      <w:r w:rsidRPr="00B46C2C">
        <w:rPr>
          <w:rFonts w:cs="Times New Roman"/>
          <w:szCs w:val="24"/>
          <w:lang w:val="ru-RU"/>
        </w:rPr>
        <w:t xml:space="preserve"> - найденные совпадения с конкретными источниками. </w:t>
      </w:r>
      <w:proofErr w:type="spellStart"/>
      <w:r w:rsidRPr="00B46C2C">
        <w:rPr>
          <w:rFonts w:cs="Times New Roman"/>
          <w:szCs w:val="24"/>
        </w:rPr>
        <w:t>ExclusionRule</w:t>
      </w:r>
      <w:proofErr w:type="spellEnd"/>
      <w:r w:rsidRPr="00B46C2C">
        <w:rPr>
          <w:rFonts w:cs="Times New Roman"/>
          <w:szCs w:val="24"/>
          <w:lang w:val="ru-RU"/>
        </w:rPr>
        <w:t xml:space="preserve"> хранит </w:t>
      </w:r>
      <w:r w:rsidRPr="00B46C2C">
        <w:rPr>
          <w:rFonts w:cs="Times New Roman"/>
          <w:szCs w:val="24"/>
        </w:rPr>
        <w:t>regex</w:t>
      </w:r>
      <w:r w:rsidRPr="00B46C2C">
        <w:rPr>
          <w:rFonts w:cs="Times New Roman"/>
          <w:szCs w:val="24"/>
          <w:lang w:val="ru-RU"/>
        </w:rPr>
        <w:t>-правила исключений, которые применяются перед построением индекс</w:t>
      </w:r>
      <w:r w:rsidRPr="00B46C2C">
        <w:rPr>
          <w:rFonts w:cs="Times New Roman"/>
          <w:szCs w:val="24"/>
          <w:lang w:val="ru-RU"/>
        </w:rPr>
        <w:t>а.</w:t>
      </w:r>
    </w:p>
    <w:p w14:paraId="12D54E3E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 xml:space="preserve">Слайд 9. Как работают триграммы и </w:t>
      </w:r>
      <w:proofErr w:type="spellStart"/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хеши</w:t>
      </w:r>
      <w:proofErr w:type="spellEnd"/>
    </w:p>
    <w:p w14:paraId="1C275CC5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На этом слайде показан пример. Допустим, есть фраза: «проверка помогает находить совпадения». Из нее строятся триграммы: «проверка помогает находить» и «помогает находить совпадения». Далее каждая триграмма превращ</w:t>
      </w:r>
      <w:r w:rsidRPr="00B46C2C">
        <w:rPr>
          <w:rFonts w:cs="Times New Roman"/>
          <w:szCs w:val="24"/>
          <w:lang w:val="ru-RU"/>
        </w:rPr>
        <w:t xml:space="preserve">ается в </w:t>
      </w:r>
      <w:r w:rsidRPr="00B46C2C">
        <w:rPr>
          <w:rFonts w:cs="Times New Roman"/>
          <w:szCs w:val="24"/>
        </w:rPr>
        <w:t>SHA</w:t>
      </w:r>
      <w:r w:rsidRPr="00B46C2C">
        <w:rPr>
          <w:rFonts w:cs="Times New Roman"/>
          <w:szCs w:val="24"/>
          <w:lang w:val="ru-RU"/>
        </w:rPr>
        <w:t xml:space="preserve">-1-хеш. Смысл </w:t>
      </w:r>
      <w:proofErr w:type="spellStart"/>
      <w:r w:rsidRPr="00B46C2C">
        <w:rPr>
          <w:rFonts w:cs="Times New Roman"/>
          <w:szCs w:val="24"/>
          <w:lang w:val="ru-RU"/>
        </w:rPr>
        <w:t>хеша</w:t>
      </w:r>
      <w:proofErr w:type="spellEnd"/>
      <w:r w:rsidRPr="00B46C2C">
        <w:rPr>
          <w:rFonts w:cs="Times New Roman"/>
          <w:szCs w:val="24"/>
          <w:lang w:val="ru-RU"/>
        </w:rPr>
        <w:t xml:space="preserve"> в том, что одинаковый текстовый фрагмент всегда дает одинаковый отпечаток. Поэтому при сравнении система ищет пересечение </w:t>
      </w:r>
      <w:proofErr w:type="spellStart"/>
      <w:r w:rsidRPr="00B46C2C">
        <w:rPr>
          <w:rFonts w:cs="Times New Roman"/>
          <w:szCs w:val="24"/>
          <w:lang w:val="ru-RU"/>
        </w:rPr>
        <w:t>хешей</w:t>
      </w:r>
      <w:proofErr w:type="spellEnd"/>
      <w:r w:rsidRPr="00B46C2C">
        <w:rPr>
          <w:rFonts w:cs="Times New Roman"/>
          <w:szCs w:val="24"/>
          <w:lang w:val="ru-RU"/>
        </w:rPr>
        <w:t xml:space="preserve">: если </w:t>
      </w:r>
      <w:proofErr w:type="spellStart"/>
      <w:r w:rsidRPr="00B46C2C">
        <w:rPr>
          <w:rFonts w:cs="Times New Roman"/>
          <w:szCs w:val="24"/>
          <w:lang w:val="ru-RU"/>
        </w:rPr>
        <w:t>хеш</w:t>
      </w:r>
      <w:proofErr w:type="spellEnd"/>
      <w:r w:rsidRPr="00B46C2C">
        <w:rPr>
          <w:rFonts w:cs="Times New Roman"/>
          <w:szCs w:val="24"/>
          <w:lang w:val="ru-RU"/>
        </w:rPr>
        <w:t xml:space="preserve"> есть и в проверяемой работе, и в архивном документе, значит совпал соответствующий фрагм</w:t>
      </w:r>
      <w:r w:rsidRPr="00B46C2C">
        <w:rPr>
          <w:rFonts w:cs="Times New Roman"/>
          <w:szCs w:val="24"/>
          <w:lang w:val="ru-RU"/>
        </w:rPr>
        <w:t>ент текста.</w:t>
      </w:r>
    </w:p>
    <w:p w14:paraId="2D1EA68B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10. Правила исключений</w:t>
      </w:r>
    </w:p>
    <w:p w14:paraId="0BE7E616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Правила исключений нужны, чтобы не учитывать служебные и повторяющиеся части документа. Например, в разных работах могут совпадать титульные листы, формулировки задания, подписи, список литературы или приложения. Ес</w:t>
      </w:r>
      <w:r w:rsidRPr="00B46C2C">
        <w:rPr>
          <w:rFonts w:cs="Times New Roman"/>
          <w:szCs w:val="24"/>
          <w:lang w:val="ru-RU"/>
        </w:rPr>
        <w:t xml:space="preserve">ли их не исключить, система может посчитать эти совпадения как заимствования и занизить оригинальность основной части работы. В программе такие правила хранятся как </w:t>
      </w:r>
      <w:proofErr w:type="spellStart"/>
      <w:r w:rsidRPr="00B46C2C">
        <w:rPr>
          <w:rFonts w:cs="Times New Roman"/>
          <w:szCs w:val="24"/>
        </w:rPr>
        <w:t>ExclusionRule</w:t>
      </w:r>
      <w:proofErr w:type="spellEnd"/>
      <w:r w:rsidRPr="00B46C2C">
        <w:rPr>
          <w:rFonts w:cs="Times New Roman"/>
          <w:szCs w:val="24"/>
          <w:lang w:val="ru-RU"/>
        </w:rPr>
        <w:t xml:space="preserve"> и задаются регулярными выражениями. При запуске проверки можно включить парам</w:t>
      </w:r>
      <w:r w:rsidRPr="00B46C2C">
        <w:rPr>
          <w:rFonts w:cs="Times New Roman"/>
          <w:szCs w:val="24"/>
          <w:lang w:val="ru-RU"/>
        </w:rPr>
        <w:t xml:space="preserve">етр </w:t>
      </w:r>
      <w:r w:rsidRPr="00B46C2C">
        <w:rPr>
          <w:rFonts w:cs="Times New Roman"/>
          <w:szCs w:val="24"/>
        </w:rPr>
        <w:t>use</w:t>
      </w:r>
      <w:r w:rsidRPr="00B46C2C">
        <w:rPr>
          <w:rFonts w:cs="Times New Roman"/>
          <w:szCs w:val="24"/>
          <w:lang w:val="ru-RU"/>
        </w:rPr>
        <w:t>_</w:t>
      </w:r>
      <w:r w:rsidRPr="00B46C2C">
        <w:rPr>
          <w:rFonts w:cs="Times New Roman"/>
          <w:szCs w:val="24"/>
        </w:rPr>
        <w:t>exclusion</w:t>
      </w:r>
      <w:r w:rsidRPr="00B46C2C">
        <w:rPr>
          <w:rFonts w:cs="Times New Roman"/>
          <w:szCs w:val="24"/>
          <w:lang w:val="ru-RU"/>
        </w:rPr>
        <w:t>_</w:t>
      </w:r>
      <w:r w:rsidRPr="00B46C2C">
        <w:rPr>
          <w:rFonts w:cs="Times New Roman"/>
          <w:szCs w:val="24"/>
        </w:rPr>
        <w:t>rules</w:t>
      </w:r>
      <w:r w:rsidRPr="00B46C2C">
        <w:rPr>
          <w:rFonts w:cs="Times New Roman"/>
          <w:szCs w:val="24"/>
          <w:lang w:val="ru-RU"/>
        </w:rPr>
        <w:t xml:space="preserve">. Тогда программа сначала применяет </w:t>
      </w:r>
      <w:r w:rsidRPr="00B46C2C">
        <w:rPr>
          <w:rFonts w:cs="Times New Roman"/>
          <w:szCs w:val="24"/>
        </w:rPr>
        <w:t>regex</w:t>
      </w:r>
      <w:r w:rsidRPr="00B46C2C">
        <w:rPr>
          <w:rFonts w:cs="Times New Roman"/>
          <w:szCs w:val="24"/>
          <w:lang w:val="ru-RU"/>
        </w:rPr>
        <w:t xml:space="preserve">-правила, удаляет совпавшие служебные фрагменты, а уже потом строит триграммы, </w:t>
      </w:r>
      <w:r w:rsidRPr="00B46C2C">
        <w:rPr>
          <w:rFonts w:cs="Times New Roman"/>
          <w:szCs w:val="24"/>
        </w:rPr>
        <w:t>SHA</w:t>
      </w:r>
      <w:r w:rsidRPr="00B46C2C">
        <w:rPr>
          <w:rFonts w:cs="Times New Roman"/>
          <w:szCs w:val="24"/>
          <w:lang w:val="ru-RU"/>
        </w:rPr>
        <w:t>-1-хеши и индекс документа.</w:t>
      </w:r>
    </w:p>
    <w:p w14:paraId="5A728753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11. Почему индексы ускоряют проверку</w:t>
      </w:r>
    </w:p>
    <w:p w14:paraId="76BE50DE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 xml:space="preserve">Индекс документа </w:t>
      </w:r>
      <w:proofErr w:type="gramStart"/>
      <w:r w:rsidRPr="00B46C2C">
        <w:rPr>
          <w:rFonts w:cs="Times New Roman"/>
          <w:szCs w:val="24"/>
          <w:lang w:val="ru-RU"/>
        </w:rPr>
        <w:t xml:space="preserve">- это заранее </w:t>
      </w:r>
      <w:r w:rsidRPr="00B46C2C">
        <w:rPr>
          <w:rFonts w:cs="Times New Roman"/>
          <w:szCs w:val="24"/>
          <w:lang w:val="ru-RU"/>
        </w:rPr>
        <w:t>подготовленное представление текста</w:t>
      </w:r>
      <w:proofErr w:type="gramEnd"/>
      <w:r w:rsidRPr="00B46C2C">
        <w:rPr>
          <w:rFonts w:cs="Times New Roman"/>
          <w:szCs w:val="24"/>
          <w:lang w:val="ru-RU"/>
        </w:rPr>
        <w:t xml:space="preserve"> в виде набора </w:t>
      </w:r>
      <w:proofErr w:type="spellStart"/>
      <w:r w:rsidRPr="00B46C2C">
        <w:rPr>
          <w:rFonts w:cs="Times New Roman"/>
          <w:szCs w:val="24"/>
          <w:lang w:val="ru-RU"/>
        </w:rPr>
        <w:t>хешей</w:t>
      </w:r>
      <w:proofErr w:type="spellEnd"/>
      <w:r w:rsidRPr="00B46C2C">
        <w:rPr>
          <w:rFonts w:cs="Times New Roman"/>
          <w:szCs w:val="24"/>
          <w:lang w:val="ru-RU"/>
        </w:rPr>
        <w:t xml:space="preserve"> триграмм. Если индекса нет, архивный документ пришлось бы каждый раз заново читать, очищать, разбивать на слова, строить триграммы и </w:t>
      </w:r>
      <w:proofErr w:type="spellStart"/>
      <w:r w:rsidRPr="00B46C2C">
        <w:rPr>
          <w:rFonts w:cs="Times New Roman"/>
          <w:szCs w:val="24"/>
          <w:lang w:val="ru-RU"/>
        </w:rPr>
        <w:t>хешировать</w:t>
      </w:r>
      <w:proofErr w:type="spellEnd"/>
      <w:r w:rsidRPr="00B46C2C">
        <w:rPr>
          <w:rFonts w:cs="Times New Roman"/>
          <w:szCs w:val="24"/>
          <w:lang w:val="ru-RU"/>
        </w:rPr>
        <w:t>. Если индекс уже есть, система сразу берет готовый набор</w:t>
      </w:r>
      <w:r w:rsidRPr="00B46C2C">
        <w:rPr>
          <w:rFonts w:cs="Times New Roman"/>
          <w:szCs w:val="24"/>
          <w:lang w:val="ru-RU"/>
        </w:rPr>
        <w:t xml:space="preserve"> </w:t>
      </w:r>
      <w:proofErr w:type="spellStart"/>
      <w:r w:rsidRPr="00B46C2C">
        <w:rPr>
          <w:rFonts w:cs="Times New Roman"/>
          <w:szCs w:val="24"/>
          <w:lang w:val="ru-RU"/>
        </w:rPr>
        <w:t>хешей</w:t>
      </w:r>
      <w:proofErr w:type="spellEnd"/>
      <w:r w:rsidRPr="00B46C2C">
        <w:rPr>
          <w:rFonts w:cs="Times New Roman"/>
          <w:szCs w:val="24"/>
          <w:lang w:val="ru-RU"/>
        </w:rPr>
        <w:t xml:space="preserve"> и сравнивает его с </w:t>
      </w:r>
      <w:proofErr w:type="spellStart"/>
      <w:r w:rsidRPr="00B46C2C">
        <w:rPr>
          <w:rFonts w:cs="Times New Roman"/>
          <w:szCs w:val="24"/>
          <w:lang w:val="ru-RU"/>
        </w:rPr>
        <w:t>хешами</w:t>
      </w:r>
      <w:proofErr w:type="spellEnd"/>
      <w:r w:rsidRPr="00B46C2C">
        <w:rPr>
          <w:rFonts w:cs="Times New Roman"/>
          <w:szCs w:val="24"/>
          <w:lang w:val="ru-RU"/>
        </w:rPr>
        <w:t xml:space="preserve"> проверяемой работы. Поэтому проверка ускоряется, а архив становится полезнее с каждым новым документом.</w:t>
      </w:r>
    </w:p>
    <w:p w14:paraId="7E314D0E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12. Результат проверки</w:t>
      </w:r>
    </w:p>
    <w:p w14:paraId="44660E64" w14:textId="77777777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>Результат проверки представлен не только одним числом. Пользователь видит процент оригинал</w:t>
      </w:r>
      <w:r w:rsidRPr="00B46C2C">
        <w:rPr>
          <w:rFonts w:cs="Times New Roman"/>
          <w:szCs w:val="24"/>
          <w:lang w:val="ru-RU"/>
        </w:rPr>
        <w:t>ьности, количество совпавших слов, список источников и подсветку фрагментов прямо в тексте. Это делает результат объяснимым: можно понять, какие именно части документа совпали и с каким источником.</w:t>
      </w:r>
    </w:p>
    <w:p w14:paraId="1A42F95B" w14:textId="77777777" w:rsidR="007878B9" w:rsidRPr="00B46C2C" w:rsidRDefault="00300008" w:rsidP="00B46C2C">
      <w:pPr>
        <w:pStyle w:val="21"/>
        <w:spacing w:line="240" w:lineRule="auto"/>
        <w:rPr>
          <w:rFonts w:ascii="Times New Roman" w:hAnsi="Times New Roman" w:cs="Times New Roman"/>
          <w:color w:val="auto"/>
          <w:sz w:val="24"/>
          <w:szCs w:val="24"/>
          <w:lang w:val="ru-RU"/>
        </w:rPr>
      </w:pPr>
      <w:r w:rsidRPr="00B46C2C">
        <w:rPr>
          <w:rFonts w:ascii="Times New Roman" w:hAnsi="Times New Roman" w:cs="Times New Roman"/>
          <w:color w:val="auto"/>
          <w:sz w:val="24"/>
          <w:szCs w:val="24"/>
          <w:lang w:val="ru-RU"/>
        </w:rPr>
        <w:t>Слайд 13. Испытания и ограничения</w:t>
      </w:r>
    </w:p>
    <w:p w14:paraId="11E59421" w14:textId="3E5658AF" w:rsidR="007878B9" w:rsidRPr="00B46C2C" w:rsidRDefault="00300008" w:rsidP="00B46C2C">
      <w:pPr>
        <w:spacing w:line="240" w:lineRule="auto"/>
        <w:ind w:firstLine="425"/>
        <w:rPr>
          <w:rFonts w:cs="Times New Roman"/>
          <w:szCs w:val="24"/>
          <w:lang w:val="ru-RU"/>
        </w:rPr>
      </w:pPr>
      <w:r w:rsidRPr="00B46C2C">
        <w:rPr>
          <w:rFonts w:cs="Times New Roman"/>
          <w:szCs w:val="24"/>
          <w:lang w:val="ru-RU"/>
        </w:rPr>
        <w:t xml:space="preserve">Были проверены основные </w:t>
      </w:r>
      <w:r w:rsidRPr="00B46C2C">
        <w:rPr>
          <w:rFonts w:cs="Times New Roman"/>
          <w:szCs w:val="24"/>
          <w:lang w:val="ru-RU"/>
        </w:rPr>
        <w:t xml:space="preserve">сценарии: создание пользователя, добавление документов, проверка текста с совпадениями, применение правил исключений, формирование архива уникальных работ и корректная ошибка для </w:t>
      </w:r>
      <w:r w:rsidRPr="00B46C2C">
        <w:rPr>
          <w:rFonts w:cs="Times New Roman"/>
          <w:szCs w:val="24"/>
        </w:rPr>
        <w:t>PDF</w:t>
      </w:r>
      <w:r w:rsidRPr="00B46C2C">
        <w:rPr>
          <w:rFonts w:cs="Times New Roman"/>
          <w:szCs w:val="24"/>
          <w:lang w:val="ru-RU"/>
        </w:rPr>
        <w:t xml:space="preserve"> без текстового слоя. Ограничения текущей версии тоже зафиксированы: скани</w:t>
      </w:r>
      <w:r w:rsidRPr="00B46C2C">
        <w:rPr>
          <w:rFonts w:cs="Times New Roman"/>
          <w:szCs w:val="24"/>
          <w:lang w:val="ru-RU"/>
        </w:rPr>
        <w:t xml:space="preserve">рованные </w:t>
      </w:r>
      <w:r w:rsidRPr="00B46C2C">
        <w:rPr>
          <w:rFonts w:cs="Times New Roman"/>
          <w:szCs w:val="24"/>
        </w:rPr>
        <w:t>PDF</w:t>
      </w:r>
      <w:r w:rsidRPr="00B46C2C">
        <w:rPr>
          <w:rFonts w:cs="Times New Roman"/>
          <w:szCs w:val="24"/>
          <w:lang w:val="ru-RU"/>
        </w:rPr>
        <w:t xml:space="preserve"> пока не распознаются, а глубокое перефразирование требует более сложного семантического анализа.</w:t>
      </w:r>
    </w:p>
    <w:sectPr w:rsidR="007878B9" w:rsidRPr="00B46C2C" w:rsidSect="00034616">
      <w:footerReference w:type="default" r:id="rId8"/>
      <w:pgSz w:w="12240" w:h="15840"/>
      <w:pgMar w:top="907" w:right="850" w:bottom="90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C1C11D" w14:textId="77777777" w:rsidR="00300008" w:rsidRDefault="00300008">
      <w:pPr>
        <w:spacing w:after="0" w:line="240" w:lineRule="auto"/>
      </w:pPr>
      <w:r>
        <w:separator/>
      </w:r>
    </w:p>
  </w:endnote>
  <w:endnote w:type="continuationSeparator" w:id="0">
    <w:p w14:paraId="16020070" w14:textId="77777777" w:rsidR="00300008" w:rsidRDefault="003000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34086" w14:textId="77777777" w:rsidR="007878B9" w:rsidRDefault="00300008">
    <w:pPr>
      <w:pStyle w:val="a7"/>
      <w:jc w:val="center"/>
    </w:pPr>
    <w:r>
      <w:t xml:space="preserve">Страница </w:t>
    </w:r>
    <w:r>
      <w:fldChar w:fldCharType="begin"/>
    </w:r>
    <w:r>
      <w:instrText>PAGE</w:instrText>
    </w:r>
    <w:r w:rsidR="00B46C2C">
      <w:fldChar w:fldCharType="separate"/>
    </w:r>
    <w:r w:rsidR="00B46C2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1E9390" w14:textId="77777777" w:rsidR="00300008" w:rsidRDefault="00300008">
      <w:pPr>
        <w:spacing w:after="0" w:line="240" w:lineRule="auto"/>
      </w:pPr>
      <w:r>
        <w:separator/>
      </w:r>
    </w:p>
  </w:footnote>
  <w:footnote w:type="continuationSeparator" w:id="0">
    <w:p w14:paraId="72F806E3" w14:textId="77777777" w:rsidR="00300008" w:rsidRDefault="003000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0008"/>
    <w:rsid w:val="00326F90"/>
    <w:rsid w:val="00607D74"/>
    <w:rsid w:val="007878B9"/>
    <w:rsid w:val="00AA1D8D"/>
    <w:rsid w:val="00B46C2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CA5D3B"/>
  <w14:defaultImageDpi w14:val="300"/>
  <w15:docId w15:val="{C0AEAB80-2958-4580-B72B-29E32CFD1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</cp:lastModifiedBy>
  <cp:revision>2</cp:revision>
  <dcterms:created xsi:type="dcterms:W3CDTF">2026-05-13T23:47:00Z</dcterms:created>
  <dcterms:modified xsi:type="dcterms:W3CDTF">2026-05-13T23:47:00Z</dcterms:modified>
  <cp:category/>
</cp:coreProperties>
</file>